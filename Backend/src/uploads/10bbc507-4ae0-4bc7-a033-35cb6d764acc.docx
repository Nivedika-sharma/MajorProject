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E1535" w14:textId="77777777" w:rsidR="00EE3E7D" w:rsidRDefault="00000000">
      <w:pPr>
        <w:pStyle w:val="Heading1"/>
      </w:pPr>
      <w:r>
        <w:t>Retro Medley – Old Songs</w:t>
      </w:r>
    </w:p>
    <w:p w14:paraId="51907A41" w14:textId="77777777" w:rsidR="00EE3E7D" w:rsidRDefault="00000000">
      <w:r>
        <w:t>Before Performance:</w:t>
      </w:r>
    </w:p>
    <w:p w14:paraId="2EAEEDF3" w14:textId="77777777" w:rsidR="00EE3E7D" w:rsidRDefault="00000000">
      <w:r>
        <w:t>Ladies and gentlemen,</w:t>
      </w:r>
    </w:p>
    <w:p w14:paraId="07EB510F" w14:textId="77777777" w:rsidR="00EE3E7D" w:rsidRDefault="00000000">
      <w:r>
        <w:t>Let’s rewind time and step into an era where love was simple, music was magical, and every melody touched the soul. Up next is a beautiful journey through retro Bollywood—the golden age of romance.</w:t>
      </w:r>
    </w:p>
    <w:p w14:paraId="69914E64" w14:textId="77777777" w:rsidR="00EE3E7D" w:rsidRDefault="00000000">
      <w:r>
        <w:t>With timeless classics like Pyar Hua Ikrar Hua, Dhal Gaya Din, and Aajkal Tere Mere Pyaar Ke Charche, this performance will remind you why old songs never fade—they only shine brighter with time.</w:t>
      </w:r>
    </w:p>
    <w:p w14:paraId="06793709" w14:textId="77777777" w:rsidR="00EE3E7D" w:rsidRDefault="00000000">
      <w:r>
        <w:t>Presenting the Retro Medley!</w:t>
      </w:r>
    </w:p>
    <w:p w14:paraId="73410C8A" w14:textId="77777777" w:rsidR="00EE3E7D" w:rsidRPr="005E5135" w:rsidRDefault="00000000">
      <w:pPr>
        <w:rPr>
          <w:b/>
          <w:bCs/>
        </w:rPr>
      </w:pPr>
      <w:r w:rsidRPr="005E5135">
        <w:rPr>
          <w:b/>
          <w:bCs/>
        </w:rPr>
        <w:t>After Performance:</w:t>
      </w:r>
    </w:p>
    <w:p w14:paraId="218AF3C9" w14:textId="77777777" w:rsidR="00EE3E7D" w:rsidRDefault="00000000">
      <w:r>
        <w:t>What a heart-melting tribute to retro Bollywood! Those graceful moves and timeless expressions truly brought back the magic of the golden era. A big round of applause for this nostalgic and charming performance!</w:t>
      </w:r>
    </w:p>
    <w:p w14:paraId="6AB71DFD" w14:textId="77777777" w:rsidR="00EE3E7D" w:rsidRDefault="00000000">
      <w:pPr>
        <w:pStyle w:val="Heading1"/>
      </w:pPr>
      <w:r>
        <w:t>Kala Chashma – Swag Dance Sequence</w:t>
      </w:r>
    </w:p>
    <w:p w14:paraId="0E06670D" w14:textId="77777777" w:rsidR="00EE3E7D" w:rsidRPr="00A01B41" w:rsidRDefault="00000000">
      <w:pPr>
        <w:rPr>
          <w:b/>
          <w:bCs/>
        </w:rPr>
      </w:pPr>
      <w:r w:rsidRPr="00A01B41">
        <w:rPr>
          <w:b/>
          <w:bCs/>
        </w:rPr>
        <w:t>Before Performance:</w:t>
      </w:r>
    </w:p>
    <w:p w14:paraId="4349F34F" w14:textId="77777777" w:rsidR="00A01B41" w:rsidRPr="00A01B41" w:rsidRDefault="00A01B41" w:rsidP="00A01B41">
      <w:r w:rsidRPr="00A01B41">
        <w:t>Alright everyone, it’s time to protect your eyes…</w:t>
      </w:r>
      <w:r w:rsidRPr="00A01B41">
        <w:br/>
        <w:t>because the next performance is so stylish, so bright,</w:t>
      </w:r>
      <w:r w:rsidRPr="00A01B41">
        <w:br/>
        <w:t xml:space="preserve">that you might actually need your own </w:t>
      </w:r>
      <w:r w:rsidRPr="00A01B41">
        <w:rPr>
          <w:i/>
          <w:iCs/>
        </w:rPr>
        <w:t>kala chashma</w:t>
      </w:r>
      <w:r w:rsidRPr="00A01B41">
        <w:t>!</w:t>
      </w:r>
    </w:p>
    <w:p w14:paraId="07080661" w14:textId="77777777" w:rsidR="00A01B41" w:rsidRPr="00A01B41" w:rsidRDefault="00A01B41" w:rsidP="00A01B41">
      <w:r w:rsidRPr="00A01B41">
        <w:t>These dancers are coming with more attitude</w:t>
      </w:r>
      <w:r w:rsidRPr="00A01B41">
        <w:br/>
        <w:t>than the sun has heat —</w:t>
      </w:r>
      <w:r w:rsidRPr="00A01B41">
        <w:br/>
        <w:t>and trust me, they’re ready to blind us with their swag!</w:t>
      </w:r>
    </w:p>
    <w:p w14:paraId="59E96132" w14:textId="77777777" w:rsidR="00A01B41" w:rsidRPr="00A01B41" w:rsidRDefault="00A01B41" w:rsidP="00A01B41">
      <w:proofErr w:type="gramStart"/>
      <w:r w:rsidRPr="00A01B41">
        <w:t>So</w:t>
      </w:r>
      <w:proofErr w:type="gramEnd"/>
      <w:r w:rsidRPr="00A01B41">
        <w:t xml:space="preserve"> ladies and gentlemen,</w:t>
      </w:r>
      <w:r w:rsidRPr="00A01B41">
        <w:br/>
        <w:t>get ready for some cool moves,</w:t>
      </w:r>
      <w:r w:rsidRPr="00A01B41">
        <w:br/>
        <w:t>some killer expressions,</w:t>
      </w:r>
      <w:r w:rsidRPr="00A01B41">
        <w:br/>
        <w:t>and a whole lot of shade…</w:t>
      </w:r>
      <w:r w:rsidRPr="00A01B41">
        <w:br/>
        <w:t>because here comes the super-fun</w:t>
      </w:r>
      <w:r w:rsidRPr="00A01B41">
        <w:br/>
      </w:r>
      <w:r w:rsidRPr="00A01B41">
        <w:rPr>
          <w:b/>
          <w:bCs/>
        </w:rPr>
        <w:t>KALA CHASHMA PERFORMANCE!</w:t>
      </w:r>
      <w:r w:rsidRPr="00A01B41">
        <w:t>”</w:t>
      </w:r>
    </w:p>
    <w:p w14:paraId="2AE181F8" w14:textId="77777777" w:rsidR="00EE3E7D" w:rsidRPr="005E5135" w:rsidRDefault="00000000">
      <w:pPr>
        <w:rPr>
          <w:b/>
          <w:bCs/>
        </w:rPr>
      </w:pPr>
      <w:r w:rsidRPr="005E5135">
        <w:rPr>
          <w:b/>
          <w:bCs/>
        </w:rPr>
        <w:t>After Performance:</w:t>
      </w:r>
    </w:p>
    <w:p w14:paraId="2843BEEB" w14:textId="77777777" w:rsidR="00EE3E7D" w:rsidRDefault="00000000">
      <w:r>
        <w:t>What swagger! What attitude! They didn’t just wear kala chashma—they owned it! A big round of applause for this stylish and electrifying performance!</w:t>
      </w:r>
    </w:p>
    <w:p w14:paraId="49FFFD36" w14:textId="77777777" w:rsidR="00EE3E7D" w:rsidRDefault="00000000">
      <w:pPr>
        <w:pStyle w:val="Heading1"/>
      </w:pPr>
      <w:r>
        <w:lastRenderedPageBreak/>
        <w:t>Punjabi Vibe – Dil Lena Dil Dena &amp; Sauda Khara Khara</w:t>
      </w:r>
    </w:p>
    <w:p w14:paraId="7CA1D129" w14:textId="77777777" w:rsidR="00EE3E7D" w:rsidRPr="00A01B41" w:rsidRDefault="00000000">
      <w:pPr>
        <w:rPr>
          <w:b/>
          <w:bCs/>
        </w:rPr>
      </w:pPr>
      <w:r w:rsidRPr="00A01B41">
        <w:rPr>
          <w:b/>
          <w:bCs/>
        </w:rPr>
        <w:t>Before Performance:</w:t>
      </w:r>
    </w:p>
    <w:p w14:paraId="120CCDF2" w14:textId="3C630F1D" w:rsidR="005E5135" w:rsidRPr="005E5135" w:rsidRDefault="005E5135" w:rsidP="005E5135">
      <w:r w:rsidRPr="005E5135">
        <w:t>Oye hoye, put your hands up j</w:t>
      </w:r>
      <w:r w:rsidR="00A01B41">
        <w:t>ii</w:t>
      </w:r>
      <w:r w:rsidRPr="005E5135">
        <w:t>!</w:t>
      </w:r>
      <w:r w:rsidRPr="005E5135">
        <w:br/>
        <w:t>Agla performance pura Punjab di shaan lekar aa reha hai —</w:t>
      </w:r>
      <w:r w:rsidRPr="005E5135">
        <w:br/>
        <w:t>Dhol, masti, te full-on vibe!</w:t>
      </w:r>
    </w:p>
    <w:p w14:paraId="10457A5C" w14:textId="79BB0841" w:rsidR="005E5135" w:rsidRPr="005E5135" w:rsidRDefault="005E5135" w:rsidP="005E5135">
      <w:r w:rsidRPr="005E5135">
        <w:t>Dil Lena Dil Dena da pyaara sa swag</w:t>
      </w:r>
      <w:r w:rsidRPr="005E5135">
        <w:br/>
        <w:t>te Sauda Khara Khara da crazy energy —</w:t>
      </w:r>
      <w:r w:rsidRPr="005E5135">
        <w:br/>
        <w:t xml:space="preserve">Both together </w:t>
      </w:r>
      <w:r>
        <w:t xml:space="preserve">are </w:t>
      </w:r>
      <w:r w:rsidRPr="005E5135">
        <w:rPr>
          <w:b/>
          <w:bCs/>
        </w:rPr>
        <w:t>BharaaaPaa performance!</w:t>
      </w:r>
    </w:p>
    <w:p w14:paraId="5473CCCC" w14:textId="77777777" w:rsidR="005E5135" w:rsidRPr="005E5135" w:rsidRDefault="005E5135" w:rsidP="005E5135">
      <w:proofErr w:type="gramStart"/>
      <w:r w:rsidRPr="005E5135">
        <w:t>So</w:t>
      </w:r>
      <w:proofErr w:type="gramEnd"/>
      <w:r w:rsidRPr="005E5135">
        <w:t xml:space="preserve"> crowd, get ready to shout:</w:t>
      </w:r>
      <w:r w:rsidRPr="005E5135">
        <w:br/>
      </w:r>
      <w:r w:rsidRPr="005E5135">
        <w:rPr>
          <w:b/>
          <w:bCs/>
        </w:rPr>
        <w:t>O Balle Balle! O Shava Shava!</w:t>
      </w:r>
      <w:r w:rsidRPr="005E5135">
        <w:br/>
        <w:t>Let’s welcome this dhamakedaar Punjabi dance blast!”</w:t>
      </w:r>
    </w:p>
    <w:p w14:paraId="297FCE7C" w14:textId="77777777" w:rsidR="00EE3E7D" w:rsidRPr="005E5135" w:rsidRDefault="00000000">
      <w:pPr>
        <w:rPr>
          <w:b/>
          <w:bCs/>
        </w:rPr>
      </w:pPr>
      <w:r w:rsidRPr="005E5135">
        <w:rPr>
          <w:b/>
          <w:bCs/>
        </w:rPr>
        <w:t>After Performance:</w:t>
      </w:r>
    </w:p>
    <w:p w14:paraId="27213D3F" w14:textId="1A7BED6C" w:rsidR="00EE3E7D" w:rsidRDefault="005E5135">
      <w:r w:rsidRPr="005E5135">
        <w:t>“O balle balle, ki performance si!</w:t>
      </w:r>
      <w:r w:rsidRPr="005E5135">
        <w:br/>
        <w:t>Energy ne pura hall hila ditta!</w:t>
      </w:r>
      <w:r w:rsidRPr="005E5135">
        <w:br/>
        <w:t>Come on, ek dum full josh naal taaliyaan for this Punjabi powerpack act!</w:t>
      </w:r>
    </w:p>
    <w:p w14:paraId="41375754" w14:textId="77777777" w:rsidR="00EE3E7D" w:rsidRDefault="00000000">
      <w:pPr>
        <w:pStyle w:val="Heading1"/>
      </w:pPr>
      <w:r>
        <w:t>Jai Ho – Inspirational &amp; Powerful</w:t>
      </w:r>
    </w:p>
    <w:p w14:paraId="031E0943" w14:textId="77777777" w:rsidR="00EE3E7D" w:rsidRDefault="00000000">
      <w:r>
        <w:t>Before Performance:</w:t>
      </w:r>
    </w:p>
    <w:p w14:paraId="7009D16C" w14:textId="77777777" w:rsidR="00235C04" w:rsidRPr="00235C04" w:rsidRDefault="00235C04" w:rsidP="00235C04">
      <w:r w:rsidRPr="00235C04">
        <w:t>“Ladies and gentlemen…</w:t>
      </w:r>
      <w:r w:rsidRPr="00235C04">
        <w:br/>
        <w:t>The moment you’ve been waiting for is here.</w:t>
      </w:r>
      <w:r w:rsidRPr="00235C04">
        <w:br/>
        <w:t>The next performance is not just a dance —</w:t>
      </w:r>
      <w:r w:rsidRPr="00235C04">
        <w:br/>
        <w:t>it’s a celebration of victory… of strength…</w:t>
      </w:r>
      <w:r w:rsidRPr="00235C04">
        <w:br/>
        <w:t>and of rising again, every single time.</w:t>
      </w:r>
    </w:p>
    <w:p w14:paraId="43B41DEF" w14:textId="77777777" w:rsidR="00235C04" w:rsidRPr="00235C04" w:rsidRDefault="00235C04" w:rsidP="00235C04">
      <w:r w:rsidRPr="00235C04">
        <w:t>With powerful beats, electrifying moves,</w:t>
      </w:r>
      <w:r w:rsidRPr="00235C04">
        <w:br/>
        <w:t>and an energy that lifts the entire room —</w:t>
      </w:r>
      <w:r w:rsidRPr="00235C04">
        <w:br/>
        <w:t>this act brings the spirit of determination to life.</w:t>
      </w:r>
    </w:p>
    <w:p w14:paraId="6FED43D8" w14:textId="77777777" w:rsidR="00235C04" w:rsidRPr="00235C04" w:rsidRDefault="00235C04" w:rsidP="00235C04">
      <w:r w:rsidRPr="00235C04">
        <w:t>So let your hearts beat with the rhythm,</w:t>
      </w:r>
      <w:r w:rsidRPr="00235C04">
        <w:br/>
        <w:t>let the excitement rise,</w:t>
      </w:r>
      <w:r w:rsidRPr="00235C04">
        <w:br/>
        <w:t>and let the anthem of triumph take over.</w:t>
      </w:r>
    </w:p>
    <w:p w14:paraId="224ADDB5" w14:textId="77777777" w:rsidR="00EE3E7D" w:rsidRDefault="00000000">
      <w:r>
        <w:t>Presenting—Jai Ho!</w:t>
      </w:r>
    </w:p>
    <w:p w14:paraId="2D281AF5" w14:textId="77777777" w:rsidR="00EE3E7D" w:rsidRPr="005E5135" w:rsidRDefault="00000000">
      <w:pPr>
        <w:rPr>
          <w:b/>
          <w:bCs/>
        </w:rPr>
      </w:pPr>
      <w:r w:rsidRPr="005E5135">
        <w:rPr>
          <w:b/>
          <w:bCs/>
        </w:rPr>
        <w:t>After Performance:</w:t>
      </w:r>
    </w:p>
    <w:p w14:paraId="50542AFB" w14:textId="0915B715" w:rsidR="00A01B41" w:rsidRDefault="00000000">
      <w:r>
        <w:t>Incredible! A performance full of passion, precision, and power. A big hand for this inspiring and dynamic act!</w:t>
      </w:r>
    </w:p>
    <w:p w14:paraId="076E5279" w14:textId="77777777" w:rsidR="00A01B41" w:rsidRDefault="00A01B41"/>
    <w:p w14:paraId="4B823E0E" w14:textId="77777777" w:rsidR="00EE3E7D" w:rsidRDefault="00000000">
      <w:pPr>
        <w:pStyle w:val="Heading1"/>
      </w:pPr>
      <w:r>
        <w:lastRenderedPageBreak/>
        <w:t>Lungi Dance – Fun &amp; Entertaining</w:t>
      </w:r>
    </w:p>
    <w:p w14:paraId="5E938D4E" w14:textId="77777777" w:rsidR="00EE3E7D" w:rsidRPr="00A01B41" w:rsidRDefault="00000000">
      <w:pPr>
        <w:rPr>
          <w:b/>
          <w:bCs/>
        </w:rPr>
      </w:pPr>
      <w:r w:rsidRPr="00A01B41">
        <w:rPr>
          <w:b/>
          <w:bCs/>
        </w:rPr>
        <w:t>Before Performance:</w:t>
      </w:r>
    </w:p>
    <w:p w14:paraId="1B30A8EE" w14:textId="77777777" w:rsidR="00A01B41" w:rsidRPr="00A01B41" w:rsidRDefault="00A01B41" w:rsidP="00A01B41">
      <w:r w:rsidRPr="00A01B41">
        <w:t>Ladies and gentlemen…</w:t>
      </w:r>
      <w:r w:rsidRPr="00A01B41">
        <w:br/>
        <w:t>Get ready, because the next performance is going to turn this entire stage into a celebration zone!</w:t>
      </w:r>
    </w:p>
    <w:p w14:paraId="34CD85B5" w14:textId="77777777" w:rsidR="00A01B41" w:rsidRPr="00A01B41" w:rsidRDefault="00A01B41" w:rsidP="00A01B41">
      <w:r w:rsidRPr="00A01B41">
        <w:t>Coming up is a performance filled with pure fun, crazy energy, and that iconic South-Indian flavour we all love.</w:t>
      </w:r>
      <w:r w:rsidRPr="00A01B41">
        <w:br/>
        <w:t>Yes, the dancers are all set with their lungis, their swag, and a whole lot of madness!</w:t>
      </w:r>
    </w:p>
    <w:p w14:paraId="4B8F4306" w14:textId="77777777" w:rsidR="00A01B41" w:rsidRPr="00A01B41" w:rsidRDefault="00A01B41" w:rsidP="00A01B41">
      <w:proofErr w:type="gramStart"/>
      <w:r w:rsidRPr="00A01B41">
        <w:t>So</w:t>
      </w:r>
      <w:proofErr w:type="gramEnd"/>
      <w:r w:rsidRPr="00A01B41">
        <w:t xml:space="preserve"> loosen up, get your smiles ready, and prepare to enjoy a performance that brings dance, comedy, style, and entertainment — all in one package!</w:t>
      </w:r>
    </w:p>
    <w:p w14:paraId="520B27F4" w14:textId="77777777" w:rsidR="00A01B41" w:rsidRPr="00A01B41" w:rsidRDefault="00A01B41" w:rsidP="00A01B41">
      <w:r w:rsidRPr="00A01B41">
        <w:t>Let’s welcome this super fun, super energetic, and absolutely entertaining act…</w:t>
      </w:r>
      <w:r w:rsidRPr="00A01B41">
        <w:br/>
        <w:t>the one and only —</w:t>
      </w:r>
      <w:r w:rsidRPr="00A01B41">
        <w:br/>
      </w:r>
      <w:r w:rsidRPr="00A01B41">
        <w:rPr>
          <w:b/>
          <w:bCs/>
        </w:rPr>
        <w:t>LUNGI DANCE!</w:t>
      </w:r>
    </w:p>
    <w:p w14:paraId="2DF3F762" w14:textId="77777777" w:rsidR="00EE3E7D" w:rsidRPr="005E5135" w:rsidRDefault="00000000">
      <w:pPr>
        <w:rPr>
          <w:b/>
          <w:bCs/>
        </w:rPr>
      </w:pPr>
      <w:r w:rsidRPr="005E5135">
        <w:rPr>
          <w:b/>
          <w:bCs/>
        </w:rPr>
        <w:t>After Performance:</w:t>
      </w:r>
    </w:p>
    <w:p w14:paraId="0366378F" w14:textId="77777777" w:rsidR="00EE3E7D" w:rsidRDefault="00000000">
      <w:r>
        <w:t>What a blast! Pure entertainment from start to finish! The lungi swag was absolutely perfect. A huge round of applause for this super-fun act!</w:t>
      </w:r>
    </w:p>
    <w:sectPr w:rsidR="00EE3E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611183">
    <w:abstractNumId w:val="8"/>
  </w:num>
  <w:num w:numId="2" w16cid:durableId="838890668">
    <w:abstractNumId w:val="6"/>
  </w:num>
  <w:num w:numId="3" w16cid:durableId="298074389">
    <w:abstractNumId w:val="5"/>
  </w:num>
  <w:num w:numId="4" w16cid:durableId="1105689998">
    <w:abstractNumId w:val="4"/>
  </w:num>
  <w:num w:numId="5" w16cid:durableId="1914075168">
    <w:abstractNumId w:val="7"/>
  </w:num>
  <w:num w:numId="6" w16cid:durableId="937712689">
    <w:abstractNumId w:val="3"/>
  </w:num>
  <w:num w:numId="7" w16cid:durableId="1758356962">
    <w:abstractNumId w:val="2"/>
  </w:num>
  <w:num w:numId="8" w16cid:durableId="391196420">
    <w:abstractNumId w:val="1"/>
  </w:num>
  <w:num w:numId="9" w16cid:durableId="56708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C04"/>
    <w:rsid w:val="0029639D"/>
    <w:rsid w:val="00326F90"/>
    <w:rsid w:val="005E5135"/>
    <w:rsid w:val="00A01B41"/>
    <w:rsid w:val="00AA1D8D"/>
    <w:rsid w:val="00B47730"/>
    <w:rsid w:val="00CB0664"/>
    <w:rsid w:val="00D71391"/>
    <w:rsid w:val="00EE3E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EAF27B"/>
  <w14:defaultImageDpi w14:val="300"/>
  <w15:docId w15:val="{23A6C91B-3E99-4CCB-8FEA-6D6A3531D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Nivedika Sharma</cp:lastModifiedBy>
  <cp:revision>2</cp:revision>
  <dcterms:created xsi:type="dcterms:W3CDTF">2013-12-23T23:15:00Z</dcterms:created>
  <dcterms:modified xsi:type="dcterms:W3CDTF">2025-12-03T17:24:00Z</dcterms:modified>
  <cp:category/>
</cp:coreProperties>
</file>